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FBC7" w14:textId="77777777" w:rsidR="006B42F8" w:rsidRDefault="00000000">
      <w:r>
        <w:rPr>
          <w:b/>
          <w:sz w:val="24"/>
        </w:rPr>
        <w:t>DICCIONARIO DE DATOS — CAMBIO ATLÁNTICO</w:t>
      </w:r>
    </w:p>
    <w:p w14:paraId="4FADE971" w14:textId="77777777" w:rsidR="006B42F8" w:rsidRDefault="00000000">
      <w:r>
        <w:t>La base de datos simulada se compone de cinco entidades relacionadas. Monedas y Clientes son tablas maestras; Cotizaciones, Stock y Operaciones referencian la moneda mediante clave foránea, y Operaciones referencia además al cliente. Relaciones: una moneda tiene una cotización y un stock, y participa en muchas operaciones; un cliente realiza muchas operaciones.</w:t>
      </w:r>
    </w:p>
    <w:p w14:paraId="5DE18052" w14:textId="77777777" w:rsidR="006B42F8" w:rsidRDefault="00000000">
      <w:r>
        <w:t>PK = clave primaria; FK = clave foránea.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2160"/>
        <w:gridCol w:w="1440"/>
        <w:gridCol w:w="1296"/>
        <w:gridCol w:w="2448"/>
        <w:gridCol w:w="3168"/>
        <w:gridCol w:w="2448"/>
      </w:tblGrid>
      <w:tr w:rsidR="006B42F8" w14:paraId="6714F2F3" w14:textId="77777777">
        <w:tc>
          <w:tcPr>
            <w:tcW w:w="1584" w:type="dxa"/>
            <w:shd w:val="clear" w:color="auto" w:fill="1F4E79"/>
          </w:tcPr>
          <w:p w14:paraId="2F04B5B0" w14:textId="77777777" w:rsidR="006B42F8" w:rsidRDefault="00000000"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w="2160" w:type="dxa"/>
            <w:shd w:val="clear" w:color="auto" w:fill="1F4E79"/>
          </w:tcPr>
          <w:p w14:paraId="62BAE9FE" w14:textId="77777777" w:rsidR="006B42F8" w:rsidRDefault="0000000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440" w:type="dxa"/>
            <w:shd w:val="clear" w:color="auto" w:fill="1F4E79"/>
          </w:tcPr>
          <w:p w14:paraId="37AF92EF" w14:textId="77777777" w:rsidR="006B42F8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296" w:type="dxa"/>
            <w:shd w:val="clear" w:color="auto" w:fill="1F4E79"/>
          </w:tcPr>
          <w:p w14:paraId="65A4B69C" w14:textId="77777777" w:rsidR="006B42F8" w:rsidRDefault="00000000"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w="2448" w:type="dxa"/>
            <w:shd w:val="clear" w:color="auto" w:fill="1F4E79"/>
          </w:tcPr>
          <w:p w14:paraId="7AFE6C10" w14:textId="77777777" w:rsidR="006B42F8" w:rsidRDefault="00000000"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w="3168" w:type="dxa"/>
            <w:shd w:val="clear" w:color="auto" w:fill="1F4E79"/>
          </w:tcPr>
          <w:p w14:paraId="0D84A983" w14:textId="77777777" w:rsidR="006B42F8" w:rsidRDefault="00000000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2448" w:type="dxa"/>
            <w:shd w:val="clear" w:color="auto" w:fill="1F4E79"/>
          </w:tcPr>
          <w:p w14:paraId="3567B845" w14:textId="77777777" w:rsidR="006B42F8" w:rsidRDefault="00000000">
            <w:r>
              <w:rPr>
                <w:b/>
                <w:color w:val="FFFFFF"/>
                <w:sz w:val="20"/>
              </w:rPr>
              <w:t>Restricción</w:t>
            </w:r>
          </w:p>
        </w:tc>
      </w:tr>
      <w:tr w:rsidR="006B42F8" w14:paraId="3E648575" w14:textId="77777777">
        <w:tc>
          <w:tcPr>
            <w:tcW w:w="1584" w:type="dxa"/>
          </w:tcPr>
          <w:p w14:paraId="29B943D9" w14:textId="77777777" w:rsidR="006B42F8" w:rsidRDefault="00000000">
            <w:r>
              <w:rPr>
                <w:sz w:val="20"/>
              </w:rPr>
              <w:t>Monedas</w:t>
            </w:r>
          </w:p>
        </w:tc>
        <w:tc>
          <w:tcPr>
            <w:tcW w:w="2160" w:type="dxa"/>
          </w:tcPr>
          <w:p w14:paraId="436CA111" w14:textId="77777777" w:rsidR="006B42F8" w:rsidRDefault="00000000">
            <w:r>
              <w:rPr>
                <w:sz w:val="20"/>
              </w:rPr>
              <w:t>codigo</w:t>
            </w:r>
          </w:p>
        </w:tc>
        <w:tc>
          <w:tcPr>
            <w:tcW w:w="1440" w:type="dxa"/>
          </w:tcPr>
          <w:p w14:paraId="396BDCB9" w14:textId="77777777" w:rsidR="006B42F8" w:rsidRDefault="00000000">
            <w:r>
              <w:rPr>
                <w:sz w:val="20"/>
              </w:rPr>
              <w:t>texto(3)</w:t>
            </w:r>
          </w:p>
        </w:tc>
        <w:tc>
          <w:tcPr>
            <w:tcW w:w="1296" w:type="dxa"/>
          </w:tcPr>
          <w:p w14:paraId="79FF6CFC" w14:textId="77777777" w:rsidR="006B42F8" w:rsidRDefault="00000000">
            <w:r>
              <w:rPr>
                <w:sz w:val="20"/>
              </w:rPr>
              <w:t>PK</w:t>
            </w:r>
          </w:p>
        </w:tc>
        <w:tc>
          <w:tcPr>
            <w:tcW w:w="2448" w:type="dxa"/>
          </w:tcPr>
          <w:p w14:paraId="57050033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75E579B8" w14:textId="77777777" w:rsidR="006B42F8" w:rsidRDefault="00000000">
            <w:r>
              <w:rPr>
                <w:sz w:val="20"/>
              </w:rPr>
              <w:t>Código de la moneda</w:t>
            </w:r>
          </w:p>
        </w:tc>
        <w:tc>
          <w:tcPr>
            <w:tcW w:w="2448" w:type="dxa"/>
          </w:tcPr>
          <w:p w14:paraId="7F7B75D6" w14:textId="77777777" w:rsidR="006B42F8" w:rsidRDefault="00000000">
            <w:r>
              <w:rPr>
                <w:sz w:val="20"/>
              </w:rPr>
              <w:t>USD, EUR, ARS</w:t>
            </w:r>
          </w:p>
        </w:tc>
      </w:tr>
      <w:tr w:rsidR="006B42F8" w14:paraId="152D37AE" w14:textId="77777777">
        <w:tc>
          <w:tcPr>
            <w:tcW w:w="1584" w:type="dxa"/>
          </w:tcPr>
          <w:p w14:paraId="3160B6F1" w14:textId="77777777" w:rsidR="006B42F8" w:rsidRDefault="00000000">
            <w:r>
              <w:rPr>
                <w:sz w:val="20"/>
              </w:rPr>
              <w:t>Monedas</w:t>
            </w:r>
          </w:p>
        </w:tc>
        <w:tc>
          <w:tcPr>
            <w:tcW w:w="2160" w:type="dxa"/>
          </w:tcPr>
          <w:p w14:paraId="6657026E" w14:textId="77777777" w:rsidR="006B42F8" w:rsidRDefault="00000000">
            <w:r>
              <w:rPr>
                <w:sz w:val="20"/>
              </w:rPr>
              <w:t>nombre</w:t>
            </w:r>
          </w:p>
        </w:tc>
        <w:tc>
          <w:tcPr>
            <w:tcW w:w="1440" w:type="dxa"/>
          </w:tcPr>
          <w:p w14:paraId="33052FB8" w14:textId="77777777" w:rsidR="006B42F8" w:rsidRDefault="00000000">
            <w:r>
              <w:rPr>
                <w:sz w:val="20"/>
              </w:rPr>
              <w:t>texto</w:t>
            </w:r>
          </w:p>
        </w:tc>
        <w:tc>
          <w:tcPr>
            <w:tcW w:w="1296" w:type="dxa"/>
          </w:tcPr>
          <w:p w14:paraId="6904860D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6D978340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689328FB" w14:textId="77777777" w:rsidR="006B42F8" w:rsidRDefault="00000000">
            <w:r>
              <w:rPr>
                <w:sz w:val="20"/>
              </w:rPr>
              <w:t>Nombre de la moneda</w:t>
            </w:r>
          </w:p>
        </w:tc>
        <w:tc>
          <w:tcPr>
            <w:tcW w:w="2448" w:type="dxa"/>
          </w:tcPr>
          <w:p w14:paraId="70981367" w14:textId="77777777" w:rsidR="006B42F8" w:rsidRDefault="00000000">
            <w:r>
              <w:rPr>
                <w:sz w:val="20"/>
              </w:rPr>
              <w:t>no vacío</w:t>
            </w:r>
          </w:p>
        </w:tc>
      </w:tr>
      <w:tr w:rsidR="006B42F8" w14:paraId="1A0E4C0C" w14:textId="77777777">
        <w:tc>
          <w:tcPr>
            <w:tcW w:w="1584" w:type="dxa"/>
          </w:tcPr>
          <w:p w14:paraId="02BDB900" w14:textId="77777777" w:rsidR="006B42F8" w:rsidRDefault="00000000">
            <w:r>
              <w:rPr>
                <w:sz w:val="20"/>
              </w:rPr>
              <w:t>Monedas</w:t>
            </w:r>
          </w:p>
        </w:tc>
        <w:tc>
          <w:tcPr>
            <w:tcW w:w="2160" w:type="dxa"/>
          </w:tcPr>
          <w:p w14:paraId="436EDD9C" w14:textId="77777777" w:rsidR="006B42F8" w:rsidRDefault="00000000">
            <w:r>
              <w:rPr>
                <w:sz w:val="20"/>
              </w:rPr>
              <w:t>tipo</w:t>
            </w:r>
          </w:p>
        </w:tc>
        <w:tc>
          <w:tcPr>
            <w:tcW w:w="1440" w:type="dxa"/>
          </w:tcPr>
          <w:p w14:paraId="0F3894C0" w14:textId="77777777" w:rsidR="006B42F8" w:rsidRDefault="00000000">
            <w:r>
              <w:rPr>
                <w:sz w:val="20"/>
              </w:rPr>
              <w:t>texto</w:t>
            </w:r>
          </w:p>
        </w:tc>
        <w:tc>
          <w:tcPr>
            <w:tcW w:w="1296" w:type="dxa"/>
          </w:tcPr>
          <w:p w14:paraId="08AF4386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46BE20E1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0700303B" w14:textId="77777777" w:rsidR="006B42F8" w:rsidRDefault="00000000">
            <w:r>
              <w:rPr>
                <w:sz w:val="20"/>
              </w:rPr>
              <w:t>Clasificación</w:t>
            </w:r>
          </w:p>
        </w:tc>
        <w:tc>
          <w:tcPr>
            <w:tcW w:w="2448" w:type="dxa"/>
          </w:tcPr>
          <w:p w14:paraId="2D470EC4" w14:textId="77777777" w:rsidR="006B42F8" w:rsidRDefault="00000000">
            <w:r>
              <w:rPr>
                <w:sz w:val="20"/>
              </w:rPr>
              <w:t>divisa / local</w:t>
            </w:r>
          </w:p>
        </w:tc>
      </w:tr>
      <w:tr w:rsidR="006B42F8" w14:paraId="650ADA6D" w14:textId="77777777">
        <w:tc>
          <w:tcPr>
            <w:tcW w:w="1584" w:type="dxa"/>
          </w:tcPr>
          <w:p w14:paraId="31882FD8" w14:textId="77777777" w:rsidR="006B42F8" w:rsidRDefault="00000000">
            <w:r>
              <w:rPr>
                <w:sz w:val="20"/>
              </w:rPr>
              <w:t>Clientes</w:t>
            </w:r>
          </w:p>
        </w:tc>
        <w:tc>
          <w:tcPr>
            <w:tcW w:w="2160" w:type="dxa"/>
          </w:tcPr>
          <w:p w14:paraId="50A02FE2" w14:textId="77777777" w:rsidR="006B42F8" w:rsidRDefault="00000000">
            <w:r>
              <w:rPr>
                <w:sz w:val="20"/>
              </w:rPr>
              <w:t>cliente_id</w:t>
            </w:r>
          </w:p>
        </w:tc>
        <w:tc>
          <w:tcPr>
            <w:tcW w:w="1440" w:type="dxa"/>
          </w:tcPr>
          <w:p w14:paraId="2C59D6B5" w14:textId="77777777" w:rsidR="006B42F8" w:rsidRDefault="00000000">
            <w:r>
              <w:rPr>
                <w:sz w:val="20"/>
              </w:rPr>
              <w:t>texto</w:t>
            </w:r>
          </w:p>
        </w:tc>
        <w:tc>
          <w:tcPr>
            <w:tcW w:w="1296" w:type="dxa"/>
          </w:tcPr>
          <w:p w14:paraId="0D8E9CEC" w14:textId="77777777" w:rsidR="006B42F8" w:rsidRDefault="00000000">
            <w:r>
              <w:rPr>
                <w:sz w:val="20"/>
              </w:rPr>
              <w:t>PK</w:t>
            </w:r>
          </w:p>
        </w:tc>
        <w:tc>
          <w:tcPr>
            <w:tcW w:w="2448" w:type="dxa"/>
          </w:tcPr>
          <w:p w14:paraId="3326C1EF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70EAAA24" w14:textId="77777777" w:rsidR="006B42F8" w:rsidRDefault="00000000">
            <w:r>
              <w:rPr>
                <w:sz w:val="20"/>
              </w:rPr>
              <w:t>Identificador del cliente</w:t>
            </w:r>
          </w:p>
        </w:tc>
        <w:tc>
          <w:tcPr>
            <w:tcW w:w="2448" w:type="dxa"/>
          </w:tcPr>
          <w:p w14:paraId="758E0962" w14:textId="77777777" w:rsidR="006B42F8" w:rsidRDefault="00000000">
            <w:r>
              <w:rPr>
                <w:sz w:val="20"/>
              </w:rPr>
              <w:t>único</w:t>
            </w:r>
          </w:p>
        </w:tc>
      </w:tr>
      <w:tr w:rsidR="006B42F8" w14:paraId="223AC3E2" w14:textId="77777777">
        <w:tc>
          <w:tcPr>
            <w:tcW w:w="1584" w:type="dxa"/>
          </w:tcPr>
          <w:p w14:paraId="6C6A821A" w14:textId="77777777" w:rsidR="006B42F8" w:rsidRDefault="00000000">
            <w:r>
              <w:rPr>
                <w:sz w:val="20"/>
              </w:rPr>
              <w:t>Clientes</w:t>
            </w:r>
          </w:p>
        </w:tc>
        <w:tc>
          <w:tcPr>
            <w:tcW w:w="2160" w:type="dxa"/>
          </w:tcPr>
          <w:p w14:paraId="4D0E1EF9" w14:textId="77777777" w:rsidR="006B42F8" w:rsidRDefault="00000000">
            <w:r>
              <w:rPr>
                <w:sz w:val="20"/>
              </w:rPr>
              <w:t>nombre</w:t>
            </w:r>
          </w:p>
        </w:tc>
        <w:tc>
          <w:tcPr>
            <w:tcW w:w="1440" w:type="dxa"/>
          </w:tcPr>
          <w:p w14:paraId="31C7164B" w14:textId="77777777" w:rsidR="006B42F8" w:rsidRDefault="00000000">
            <w:r>
              <w:rPr>
                <w:sz w:val="20"/>
              </w:rPr>
              <w:t>texto</w:t>
            </w:r>
          </w:p>
        </w:tc>
        <w:tc>
          <w:tcPr>
            <w:tcW w:w="1296" w:type="dxa"/>
          </w:tcPr>
          <w:p w14:paraId="3DAEFAF0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7CDD8BCC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5A48FD4E" w14:textId="77777777" w:rsidR="006B42F8" w:rsidRDefault="00000000">
            <w:r>
              <w:rPr>
                <w:sz w:val="20"/>
              </w:rPr>
              <w:t>Nombre del cliente</w:t>
            </w:r>
          </w:p>
        </w:tc>
        <w:tc>
          <w:tcPr>
            <w:tcW w:w="2448" w:type="dxa"/>
          </w:tcPr>
          <w:p w14:paraId="3D2A7E44" w14:textId="77777777" w:rsidR="006B42F8" w:rsidRDefault="00000000">
            <w:r>
              <w:rPr>
                <w:sz w:val="20"/>
              </w:rPr>
              <w:t>no vacío</w:t>
            </w:r>
          </w:p>
        </w:tc>
      </w:tr>
      <w:tr w:rsidR="006B42F8" w14:paraId="54FC8002" w14:textId="77777777">
        <w:tc>
          <w:tcPr>
            <w:tcW w:w="1584" w:type="dxa"/>
          </w:tcPr>
          <w:p w14:paraId="43796C06" w14:textId="77777777" w:rsidR="006B42F8" w:rsidRDefault="00000000">
            <w:r>
              <w:rPr>
                <w:sz w:val="20"/>
              </w:rPr>
              <w:t>Clientes</w:t>
            </w:r>
          </w:p>
        </w:tc>
        <w:tc>
          <w:tcPr>
            <w:tcW w:w="2160" w:type="dxa"/>
          </w:tcPr>
          <w:p w14:paraId="2432017E" w14:textId="77777777" w:rsidR="006B42F8" w:rsidRDefault="00000000">
            <w:r>
              <w:rPr>
                <w:sz w:val="20"/>
              </w:rPr>
              <w:t>fecha_alta</w:t>
            </w:r>
          </w:p>
        </w:tc>
        <w:tc>
          <w:tcPr>
            <w:tcW w:w="1440" w:type="dxa"/>
          </w:tcPr>
          <w:p w14:paraId="2D6FF40D" w14:textId="77777777" w:rsidR="006B42F8" w:rsidRDefault="00000000">
            <w:r>
              <w:rPr>
                <w:sz w:val="20"/>
              </w:rPr>
              <w:t>fecha</w:t>
            </w:r>
          </w:p>
        </w:tc>
        <w:tc>
          <w:tcPr>
            <w:tcW w:w="1296" w:type="dxa"/>
          </w:tcPr>
          <w:p w14:paraId="3AF24FD2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7CECEE7F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28867BB8" w14:textId="77777777" w:rsidR="006B42F8" w:rsidRDefault="00000000">
            <w:r>
              <w:rPr>
                <w:sz w:val="20"/>
              </w:rPr>
              <w:t>Fecha de alta</w:t>
            </w:r>
          </w:p>
        </w:tc>
        <w:tc>
          <w:tcPr>
            <w:tcW w:w="2448" w:type="dxa"/>
          </w:tcPr>
          <w:p w14:paraId="4A4505CE" w14:textId="77777777" w:rsidR="006B42F8" w:rsidRDefault="00000000">
            <w:r>
              <w:rPr>
                <w:sz w:val="20"/>
              </w:rPr>
              <w:t>fecha válida</w:t>
            </w:r>
          </w:p>
        </w:tc>
      </w:tr>
      <w:tr w:rsidR="006B42F8" w14:paraId="7E5C864D" w14:textId="77777777">
        <w:tc>
          <w:tcPr>
            <w:tcW w:w="1584" w:type="dxa"/>
          </w:tcPr>
          <w:p w14:paraId="75C7B433" w14:textId="77777777" w:rsidR="006B42F8" w:rsidRDefault="00000000">
            <w:r>
              <w:rPr>
                <w:sz w:val="20"/>
              </w:rPr>
              <w:t>Cotizaciones</w:t>
            </w:r>
          </w:p>
        </w:tc>
        <w:tc>
          <w:tcPr>
            <w:tcW w:w="2160" w:type="dxa"/>
          </w:tcPr>
          <w:p w14:paraId="095902D0" w14:textId="77777777" w:rsidR="006B42F8" w:rsidRDefault="00000000">
            <w:r>
              <w:rPr>
                <w:sz w:val="20"/>
              </w:rPr>
              <w:t>moneda</w:t>
            </w:r>
          </w:p>
        </w:tc>
        <w:tc>
          <w:tcPr>
            <w:tcW w:w="1440" w:type="dxa"/>
          </w:tcPr>
          <w:p w14:paraId="36CDA9D3" w14:textId="77777777" w:rsidR="006B42F8" w:rsidRDefault="00000000">
            <w:r>
              <w:rPr>
                <w:sz w:val="20"/>
              </w:rPr>
              <w:t>texto(3)</w:t>
            </w:r>
          </w:p>
        </w:tc>
        <w:tc>
          <w:tcPr>
            <w:tcW w:w="1296" w:type="dxa"/>
          </w:tcPr>
          <w:p w14:paraId="0AF8C957" w14:textId="77777777" w:rsidR="006B42F8" w:rsidRDefault="00000000">
            <w:r>
              <w:rPr>
                <w:sz w:val="20"/>
              </w:rPr>
              <w:t>PK / FK</w:t>
            </w:r>
          </w:p>
        </w:tc>
        <w:tc>
          <w:tcPr>
            <w:tcW w:w="2448" w:type="dxa"/>
          </w:tcPr>
          <w:p w14:paraId="0550BF3D" w14:textId="77777777" w:rsidR="006B42F8" w:rsidRDefault="00000000">
            <w:r>
              <w:rPr>
                <w:sz w:val="20"/>
              </w:rPr>
              <w:t>Monedas.codigo</w:t>
            </w:r>
          </w:p>
        </w:tc>
        <w:tc>
          <w:tcPr>
            <w:tcW w:w="3168" w:type="dxa"/>
          </w:tcPr>
          <w:p w14:paraId="05C53638" w14:textId="77777777" w:rsidR="006B42F8" w:rsidRDefault="00000000">
            <w:r>
              <w:rPr>
                <w:sz w:val="20"/>
              </w:rPr>
              <w:t>Moneda cotizada</w:t>
            </w:r>
          </w:p>
        </w:tc>
        <w:tc>
          <w:tcPr>
            <w:tcW w:w="2448" w:type="dxa"/>
          </w:tcPr>
          <w:p w14:paraId="79BDB884" w14:textId="77777777" w:rsidR="006B42F8" w:rsidRDefault="00000000">
            <w:r>
              <w:rPr>
                <w:sz w:val="20"/>
              </w:rPr>
              <w:t>existe en Monedas</w:t>
            </w:r>
          </w:p>
        </w:tc>
      </w:tr>
      <w:tr w:rsidR="006B42F8" w14:paraId="40EA616D" w14:textId="77777777">
        <w:tc>
          <w:tcPr>
            <w:tcW w:w="1584" w:type="dxa"/>
          </w:tcPr>
          <w:p w14:paraId="3E993CF9" w14:textId="77777777" w:rsidR="006B42F8" w:rsidRDefault="00000000">
            <w:r>
              <w:rPr>
                <w:sz w:val="20"/>
              </w:rPr>
              <w:t>Cotizaciones</w:t>
            </w:r>
          </w:p>
        </w:tc>
        <w:tc>
          <w:tcPr>
            <w:tcW w:w="2160" w:type="dxa"/>
          </w:tcPr>
          <w:p w14:paraId="17C4DFD2" w14:textId="77777777" w:rsidR="006B42F8" w:rsidRDefault="00000000">
            <w:r>
              <w:rPr>
                <w:sz w:val="20"/>
              </w:rPr>
              <w:t>compra_ars</w:t>
            </w:r>
          </w:p>
        </w:tc>
        <w:tc>
          <w:tcPr>
            <w:tcW w:w="1440" w:type="dxa"/>
          </w:tcPr>
          <w:p w14:paraId="76CB3A13" w14:textId="77777777" w:rsidR="006B42F8" w:rsidRDefault="00000000">
            <w:r>
              <w:rPr>
                <w:sz w:val="20"/>
              </w:rPr>
              <w:t>número</w:t>
            </w:r>
          </w:p>
        </w:tc>
        <w:tc>
          <w:tcPr>
            <w:tcW w:w="1296" w:type="dxa"/>
          </w:tcPr>
          <w:p w14:paraId="6D7FF358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60A76E54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124073FF" w14:textId="77777777" w:rsidR="006B42F8" w:rsidRDefault="00000000">
            <w:r>
              <w:rPr>
                <w:sz w:val="20"/>
              </w:rPr>
              <w:t>Pesos al comprar la divisa</w:t>
            </w:r>
          </w:p>
        </w:tc>
        <w:tc>
          <w:tcPr>
            <w:tcW w:w="2448" w:type="dxa"/>
          </w:tcPr>
          <w:p w14:paraId="4DAEAB31" w14:textId="77777777" w:rsidR="006B42F8" w:rsidRDefault="00000000">
            <w:r>
              <w:rPr>
                <w:sz w:val="20"/>
              </w:rPr>
              <w:t>&gt; 0</w:t>
            </w:r>
          </w:p>
        </w:tc>
      </w:tr>
      <w:tr w:rsidR="006B42F8" w14:paraId="626B9B13" w14:textId="77777777">
        <w:tc>
          <w:tcPr>
            <w:tcW w:w="1584" w:type="dxa"/>
          </w:tcPr>
          <w:p w14:paraId="7AA85847" w14:textId="77777777" w:rsidR="006B42F8" w:rsidRDefault="00000000">
            <w:r>
              <w:rPr>
                <w:sz w:val="20"/>
              </w:rPr>
              <w:t>Cotizaciones</w:t>
            </w:r>
          </w:p>
        </w:tc>
        <w:tc>
          <w:tcPr>
            <w:tcW w:w="2160" w:type="dxa"/>
          </w:tcPr>
          <w:p w14:paraId="274F9926" w14:textId="77777777" w:rsidR="006B42F8" w:rsidRDefault="00000000">
            <w:r>
              <w:rPr>
                <w:sz w:val="20"/>
              </w:rPr>
              <w:t>venta_ars</w:t>
            </w:r>
          </w:p>
        </w:tc>
        <w:tc>
          <w:tcPr>
            <w:tcW w:w="1440" w:type="dxa"/>
          </w:tcPr>
          <w:p w14:paraId="33B31C4D" w14:textId="77777777" w:rsidR="006B42F8" w:rsidRDefault="00000000">
            <w:r>
              <w:rPr>
                <w:sz w:val="20"/>
              </w:rPr>
              <w:t>número</w:t>
            </w:r>
          </w:p>
        </w:tc>
        <w:tc>
          <w:tcPr>
            <w:tcW w:w="1296" w:type="dxa"/>
          </w:tcPr>
          <w:p w14:paraId="7951731C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44BA01C4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2EE29B23" w14:textId="77777777" w:rsidR="006B42F8" w:rsidRDefault="00000000">
            <w:r>
              <w:rPr>
                <w:sz w:val="20"/>
              </w:rPr>
              <w:t>Pesos al vender la divisa</w:t>
            </w:r>
          </w:p>
        </w:tc>
        <w:tc>
          <w:tcPr>
            <w:tcW w:w="2448" w:type="dxa"/>
          </w:tcPr>
          <w:p w14:paraId="46666CE0" w14:textId="77777777" w:rsidR="006B42F8" w:rsidRDefault="00000000">
            <w:r>
              <w:rPr>
                <w:sz w:val="20"/>
              </w:rPr>
              <w:t>&gt; 0</w:t>
            </w:r>
          </w:p>
        </w:tc>
      </w:tr>
      <w:tr w:rsidR="006B42F8" w14:paraId="092AEAC5" w14:textId="77777777">
        <w:tc>
          <w:tcPr>
            <w:tcW w:w="1584" w:type="dxa"/>
          </w:tcPr>
          <w:p w14:paraId="55290F9A" w14:textId="77777777" w:rsidR="006B42F8" w:rsidRDefault="00000000">
            <w:r>
              <w:rPr>
                <w:sz w:val="20"/>
              </w:rPr>
              <w:t>Cotizaciones</w:t>
            </w:r>
          </w:p>
        </w:tc>
        <w:tc>
          <w:tcPr>
            <w:tcW w:w="2160" w:type="dxa"/>
          </w:tcPr>
          <w:p w14:paraId="23486FC6" w14:textId="77777777" w:rsidR="006B42F8" w:rsidRDefault="00000000">
            <w:r>
              <w:rPr>
                <w:sz w:val="20"/>
              </w:rPr>
              <w:t>actualizado</w:t>
            </w:r>
          </w:p>
        </w:tc>
        <w:tc>
          <w:tcPr>
            <w:tcW w:w="1440" w:type="dxa"/>
          </w:tcPr>
          <w:p w14:paraId="2CF4B6D4" w14:textId="77777777" w:rsidR="006B42F8" w:rsidRDefault="00000000">
            <w:r>
              <w:rPr>
                <w:sz w:val="20"/>
              </w:rPr>
              <w:t>fecha</w:t>
            </w:r>
          </w:p>
        </w:tc>
        <w:tc>
          <w:tcPr>
            <w:tcW w:w="1296" w:type="dxa"/>
          </w:tcPr>
          <w:p w14:paraId="4316A9D3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577DD014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10A47399" w14:textId="77777777" w:rsidR="006B42F8" w:rsidRDefault="00000000">
            <w:r>
              <w:rPr>
                <w:sz w:val="20"/>
              </w:rPr>
              <w:t>Última actualización</w:t>
            </w:r>
          </w:p>
        </w:tc>
        <w:tc>
          <w:tcPr>
            <w:tcW w:w="2448" w:type="dxa"/>
          </w:tcPr>
          <w:p w14:paraId="0FF37061" w14:textId="77777777" w:rsidR="006B42F8" w:rsidRDefault="00000000">
            <w:r>
              <w:rPr>
                <w:sz w:val="20"/>
              </w:rPr>
              <w:t>fecha válida</w:t>
            </w:r>
          </w:p>
        </w:tc>
      </w:tr>
      <w:tr w:rsidR="006B42F8" w14:paraId="64F3B4C5" w14:textId="77777777">
        <w:tc>
          <w:tcPr>
            <w:tcW w:w="1584" w:type="dxa"/>
          </w:tcPr>
          <w:p w14:paraId="4E7D3D84" w14:textId="77777777" w:rsidR="006B42F8" w:rsidRDefault="00000000">
            <w:r>
              <w:rPr>
                <w:sz w:val="20"/>
              </w:rPr>
              <w:t>Stock</w:t>
            </w:r>
          </w:p>
        </w:tc>
        <w:tc>
          <w:tcPr>
            <w:tcW w:w="2160" w:type="dxa"/>
          </w:tcPr>
          <w:p w14:paraId="35ADC267" w14:textId="77777777" w:rsidR="006B42F8" w:rsidRDefault="00000000">
            <w:r>
              <w:rPr>
                <w:sz w:val="20"/>
              </w:rPr>
              <w:t>moneda</w:t>
            </w:r>
          </w:p>
        </w:tc>
        <w:tc>
          <w:tcPr>
            <w:tcW w:w="1440" w:type="dxa"/>
          </w:tcPr>
          <w:p w14:paraId="6607ADE7" w14:textId="77777777" w:rsidR="006B42F8" w:rsidRDefault="00000000">
            <w:r>
              <w:rPr>
                <w:sz w:val="20"/>
              </w:rPr>
              <w:t>texto(3)</w:t>
            </w:r>
          </w:p>
        </w:tc>
        <w:tc>
          <w:tcPr>
            <w:tcW w:w="1296" w:type="dxa"/>
          </w:tcPr>
          <w:p w14:paraId="4FA75181" w14:textId="77777777" w:rsidR="006B42F8" w:rsidRDefault="00000000">
            <w:r>
              <w:rPr>
                <w:sz w:val="20"/>
              </w:rPr>
              <w:t>PK / FK</w:t>
            </w:r>
          </w:p>
        </w:tc>
        <w:tc>
          <w:tcPr>
            <w:tcW w:w="2448" w:type="dxa"/>
          </w:tcPr>
          <w:p w14:paraId="60EEB2DA" w14:textId="77777777" w:rsidR="006B42F8" w:rsidRDefault="00000000">
            <w:r>
              <w:rPr>
                <w:sz w:val="20"/>
              </w:rPr>
              <w:t>Monedas.codigo</w:t>
            </w:r>
          </w:p>
        </w:tc>
        <w:tc>
          <w:tcPr>
            <w:tcW w:w="3168" w:type="dxa"/>
          </w:tcPr>
          <w:p w14:paraId="4050521A" w14:textId="77777777" w:rsidR="006B42F8" w:rsidRDefault="00000000">
            <w:r>
              <w:rPr>
                <w:sz w:val="20"/>
              </w:rPr>
              <w:t>Moneda o ARS (caja)</w:t>
            </w:r>
          </w:p>
        </w:tc>
        <w:tc>
          <w:tcPr>
            <w:tcW w:w="2448" w:type="dxa"/>
          </w:tcPr>
          <w:p w14:paraId="646A816A" w14:textId="77777777" w:rsidR="006B42F8" w:rsidRDefault="00000000">
            <w:r>
              <w:rPr>
                <w:sz w:val="20"/>
              </w:rPr>
              <w:t>existe en Monedas</w:t>
            </w:r>
          </w:p>
        </w:tc>
      </w:tr>
      <w:tr w:rsidR="006B42F8" w14:paraId="28C91A4F" w14:textId="77777777">
        <w:tc>
          <w:tcPr>
            <w:tcW w:w="1584" w:type="dxa"/>
          </w:tcPr>
          <w:p w14:paraId="746ACDAB" w14:textId="77777777" w:rsidR="006B42F8" w:rsidRDefault="00000000">
            <w:r>
              <w:rPr>
                <w:sz w:val="20"/>
              </w:rPr>
              <w:t>Stock</w:t>
            </w:r>
          </w:p>
        </w:tc>
        <w:tc>
          <w:tcPr>
            <w:tcW w:w="2160" w:type="dxa"/>
          </w:tcPr>
          <w:p w14:paraId="40610CBC" w14:textId="77777777" w:rsidR="006B42F8" w:rsidRDefault="00000000">
            <w:r>
              <w:rPr>
                <w:sz w:val="20"/>
              </w:rPr>
              <w:t>disponible</w:t>
            </w:r>
          </w:p>
        </w:tc>
        <w:tc>
          <w:tcPr>
            <w:tcW w:w="1440" w:type="dxa"/>
          </w:tcPr>
          <w:p w14:paraId="66326CA0" w14:textId="77777777" w:rsidR="006B42F8" w:rsidRDefault="00000000">
            <w:r>
              <w:rPr>
                <w:sz w:val="20"/>
              </w:rPr>
              <w:t>número</w:t>
            </w:r>
          </w:p>
        </w:tc>
        <w:tc>
          <w:tcPr>
            <w:tcW w:w="1296" w:type="dxa"/>
          </w:tcPr>
          <w:p w14:paraId="377E1848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7B765A0B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06695AAD" w14:textId="77777777" w:rsidR="006B42F8" w:rsidRDefault="00000000">
            <w:r>
              <w:rPr>
                <w:sz w:val="20"/>
              </w:rPr>
              <w:t>Cantidad disponible</w:t>
            </w:r>
          </w:p>
        </w:tc>
        <w:tc>
          <w:tcPr>
            <w:tcW w:w="2448" w:type="dxa"/>
          </w:tcPr>
          <w:p w14:paraId="12C849EF" w14:textId="77777777" w:rsidR="006B42F8" w:rsidRDefault="00000000">
            <w:r>
              <w:rPr>
                <w:sz w:val="20"/>
              </w:rPr>
              <w:t>mayor o igual a 0</w:t>
            </w:r>
          </w:p>
        </w:tc>
      </w:tr>
      <w:tr w:rsidR="006B42F8" w14:paraId="561348FB" w14:textId="77777777">
        <w:tc>
          <w:tcPr>
            <w:tcW w:w="1584" w:type="dxa"/>
          </w:tcPr>
          <w:p w14:paraId="4603234A" w14:textId="77777777" w:rsidR="006B42F8" w:rsidRDefault="00000000">
            <w:r>
              <w:rPr>
                <w:sz w:val="20"/>
              </w:rPr>
              <w:t>Operaciones</w:t>
            </w:r>
          </w:p>
        </w:tc>
        <w:tc>
          <w:tcPr>
            <w:tcW w:w="2160" w:type="dxa"/>
          </w:tcPr>
          <w:p w14:paraId="016D9884" w14:textId="77777777" w:rsidR="006B42F8" w:rsidRDefault="00000000">
            <w:r>
              <w:rPr>
                <w:sz w:val="20"/>
              </w:rPr>
              <w:t>id</w:t>
            </w:r>
          </w:p>
        </w:tc>
        <w:tc>
          <w:tcPr>
            <w:tcW w:w="1440" w:type="dxa"/>
          </w:tcPr>
          <w:p w14:paraId="6480B021" w14:textId="77777777" w:rsidR="006B42F8" w:rsidRDefault="00000000">
            <w:r>
              <w:rPr>
                <w:sz w:val="20"/>
              </w:rPr>
              <w:t>entero</w:t>
            </w:r>
          </w:p>
        </w:tc>
        <w:tc>
          <w:tcPr>
            <w:tcW w:w="1296" w:type="dxa"/>
          </w:tcPr>
          <w:p w14:paraId="37F1DA53" w14:textId="77777777" w:rsidR="006B42F8" w:rsidRDefault="00000000">
            <w:r>
              <w:rPr>
                <w:sz w:val="20"/>
              </w:rPr>
              <w:t>PK</w:t>
            </w:r>
          </w:p>
        </w:tc>
        <w:tc>
          <w:tcPr>
            <w:tcW w:w="2448" w:type="dxa"/>
          </w:tcPr>
          <w:p w14:paraId="54517C84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5522B00A" w14:textId="77777777" w:rsidR="006B42F8" w:rsidRDefault="00000000">
            <w:r>
              <w:rPr>
                <w:sz w:val="20"/>
              </w:rPr>
              <w:t>Identificador de la operación</w:t>
            </w:r>
          </w:p>
        </w:tc>
        <w:tc>
          <w:tcPr>
            <w:tcW w:w="2448" w:type="dxa"/>
          </w:tcPr>
          <w:p w14:paraId="2EC8528A" w14:textId="77777777" w:rsidR="006B42F8" w:rsidRDefault="00000000">
            <w:r>
              <w:rPr>
                <w:sz w:val="20"/>
              </w:rPr>
              <w:t>autoincremental</w:t>
            </w:r>
          </w:p>
        </w:tc>
      </w:tr>
      <w:tr w:rsidR="006B42F8" w14:paraId="0CE4E089" w14:textId="77777777">
        <w:tc>
          <w:tcPr>
            <w:tcW w:w="1584" w:type="dxa"/>
          </w:tcPr>
          <w:p w14:paraId="3CE39EA6" w14:textId="77777777" w:rsidR="006B42F8" w:rsidRDefault="00000000">
            <w:r>
              <w:rPr>
                <w:sz w:val="20"/>
              </w:rPr>
              <w:t>Operaciones</w:t>
            </w:r>
          </w:p>
        </w:tc>
        <w:tc>
          <w:tcPr>
            <w:tcW w:w="2160" w:type="dxa"/>
          </w:tcPr>
          <w:p w14:paraId="034A1B81" w14:textId="77777777" w:rsidR="006B42F8" w:rsidRDefault="00000000">
            <w:r>
              <w:rPr>
                <w:sz w:val="20"/>
              </w:rPr>
              <w:t>fecha_hora</w:t>
            </w:r>
          </w:p>
        </w:tc>
        <w:tc>
          <w:tcPr>
            <w:tcW w:w="1440" w:type="dxa"/>
          </w:tcPr>
          <w:p w14:paraId="4D0DC522" w14:textId="77777777" w:rsidR="006B42F8" w:rsidRDefault="00000000">
            <w:r>
              <w:rPr>
                <w:sz w:val="20"/>
              </w:rPr>
              <w:t>fecha/hora</w:t>
            </w:r>
          </w:p>
        </w:tc>
        <w:tc>
          <w:tcPr>
            <w:tcW w:w="1296" w:type="dxa"/>
          </w:tcPr>
          <w:p w14:paraId="245075B5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3DC06EC1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1A65BF54" w14:textId="77777777" w:rsidR="006B42F8" w:rsidRDefault="00000000">
            <w:r>
              <w:rPr>
                <w:sz w:val="20"/>
              </w:rPr>
              <w:t>Momento de la operación</w:t>
            </w:r>
          </w:p>
        </w:tc>
        <w:tc>
          <w:tcPr>
            <w:tcW w:w="2448" w:type="dxa"/>
          </w:tcPr>
          <w:p w14:paraId="4C69AB7E" w14:textId="77777777" w:rsidR="006B42F8" w:rsidRDefault="00000000">
            <w:r>
              <w:rPr>
                <w:sz w:val="20"/>
              </w:rPr>
              <w:t>fecha válida</w:t>
            </w:r>
          </w:p>
        </w:tc>
      </w:tr>
      <w:tr w:rsidR="006B42F8" w14:paraId="31454399" w14:textId="77777777">
        <w:tc>
          <w:tcPr>
            <w:tcW w:w="1584" w:type="dxa"/>
          </w:tcPr>
          <w:p w14:paraId="4386A07E" w14:textId="77777777" w:rsidR="006B42F8" w:rsidRDefault="00000000">
            <w:r>
              <w:rPr>
                <w:sz w:val="20"/>
              </w:rPr>
              <w:t>Operaciones</w:t>
            </w:r>
          </w:p>
        </w:tc>
        <w:tc>
          <w:tcPr>
            <w:tcW w:w="2160" w:type="dxa"/>
          </w:tcPr>
          <w:p w14:paraId="1EC7C882" w14:textId="77777777" w:rsidR="006B42F8" w:rsidRDefault="00000000">
            <w:r>
              <w:rPr>
                <w:sz w:val="20"/>
              </w:rPr>
              <w:t>cliente_id</w:t>
            </w:r>
          </w:p>
        </w:tc>
        <w:tc>
          <w:tcPr>
            <w:tcW w:w="1440" w:type="dxa"/>
          </w:tcPr>
          <w:p w14:paraId="7163E8AF" w14:textId="77777777" w:rsidR="006B42F8" w:rsidRDefault="00000000">
            <w:r>
              <w:rPr>
                <w:sz w:val="20"/>
              </w:rPr>
              <w:t>texto</w:t>
            </w:r>
          </w:p>
        </w:tc>
        <w:tc>
          <w:tcPr>
            <w:tcW w:w="1296" w:type="dxa"/>
          </w:tcPr>
          <w:p w14:paraId="20E26A07" w14:textId="77777777" w:rsidR="006B42F8" w:rsidRDefault="00000000">
            <w:r>
              <w:rPr>
                <w:sz w:val="20"/>
              </w:rPr>
              <w:t>FK</w:t>
            </w:r>
          </w:p>
        </w:tc>
        <w:tc>
          <w:tcPr>
            <w:tcW w:w="2448" w:type="dxa"/>
          </w:tcPr>
          <w:p w14:paraId="290A4A1D" w14:textId="77777777" w:rsidR="006B42F8" w:rsidRDefault="00000000">
            <w:r>
              <w:rPr>
                <w:sz w:val="20"/>
              </w:rPr>
              <w:t>Clientes.cliente_id</w:t>
            </w:r>
          </w:p>
        </w:tc>
        <w:tc>
          <w:tcPr>
            <w:tcW w:w="3168" w:type="dxa"/>
          </w:tcPr>
          <w:p w14:paraId="0AC9FD86" w14:textId="77777777" w:rsidR="006B42F8" w:rsidRDefault="00000000">
            <w:r>
              <w:rPr>
                <w:sz w:val="20"/>
              </w:rPr>
              <w:t>Cliente que opera</w:t>
            </w:r>
          </w:p>
        </w:tc>
        <w:tc>
          <w:tcPr>
            <w:tcW w:w="2448" w:type="dxa"/>
          </w:tcPr>
          <w:p w14:paraId="020FBFFF" w14:textId="77777777" w:rsidR="006B42F8" w:rsidRDefault="00000000">
            <w:r>
              <w:rPr>
                <w:sz w:val="20"/>
              </w:rPr>
              <w:t>existe en Clientes</w:t>
            </w:r>
          </w:p>
        </w:tc>
      </w:tr>
      <w:tr w:rsidR="006B42F8" w14:paraId="39922AC2" w14:textId="77777777">
        <w:tc>
          <w:tcPr>
            <w:tcW w:w="1584" w:type="dxa"/>
          </w:tcPr>
          <w:p w14:paraId="493F13A2" w14:textId="77777777" w:rsidR="006B42F8" w:rsidRDefault="00000000">
            <w:r>
              <w:rPr>
                <w:sz w:val="20"/>
              </w:rPr>
              <w:t>Operaciones</w:t>
            </w:r>
          </w:p>
        </w:tc>
        <w:tc>
          <w:tcPr>
            <w:tcW w:w="2160" w:type="dxa"/>
          </w:tcPr>
          <w:p w14:paraId="13E11089" w14:textId="77777777" w:rsidR="006B42F8" w:rsidRDefault="00000000">
            <w:r>
              <w:rPr>
                <w:sz w:val="20"/>
              </w:rPr>
              <w:t>tipo</w:t>
            </w:r>
          </w:p>
        </w:tc>
        <w:tc>
          <w:tcPr>
            <w:tcW w:w="1440" w:type="dxa"/>
          </w:tcPr>
          <w:p w14:paraId="3C4413B6" w14:textId="77777777" w:rsidR="006B42F8" w:rsidRDefault="00000000">
            <w:r>
              <w:rPr>
                <w:sz w:val="20"/>
              </w:rPr>
              <w:t>texto</w:t>
            </w:r>
          </w:p>
        </w:tc>
        <w:tc>
          <w:tcPr>
            <w:tcW w:w="1296" w:type="dxa"/>
          </w:tcPr>
          <w:p w14:paraId="1AB512F3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2FA4A1FC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59E712BE" w14:textId="77777777" w:rsidR="006B42F8" w:rsidRDefault="00000000">
            <w:r>
              <w:rPr>
                <w:sz w:val="20"/>
              </w:rPr>
              <w:t>Operación del cliente</w:t>
            </w:r>
          </w:p>
        </w:tc>
        <w:tc>
          <w:tcPr>
            <w:tcW w:w="2448" w:type="dxa"/>
          </w:tcPr>
          <w:p w14:paraId="10C6E6D5" w14:textId="77777777" w:rsidR="006B42F8" w:rsidRDefault="00000000">
            <w:r>
              <w:rPr>
                <w:sz w:val="20"/>
              </w:rPr>
              <w:t>compra / venta</w:t>
            </w:r>
          </w:p>
        </w:tc>
      </w:tr>
      <w:tr w:rsidR="006B42F8" w14:paraId="6BCB9FD0" w14:textId="77777777">
        <w:tc>
          <w:tcPr>
            <w:tcW w:w="1584" w:type="dxa"/>
          </w:tcPr>
          <w:p w14:paraId="377F22DA" w14:textId="77777777" w:rsidR="006B42F8" w:rsidRDefault="00000000">
            <w:r>
              <w:rPr>
                <w:sz w:val="20"/>
              </w:rPr>
              <w:t>Operaciones</w:t>
            </w:r>
          </w:p>
        </w:tc>
        <w:tc>
          <w:tcPr>
            <w:tcW w:w="2160" w:type="dxa"/>
          </w:tcPr>
          <w:p w14:paraId="2368DEE3" w14:textId="77777777" w:rsidR="006B42F8" w:rsidRDefault="00000000">
            <w:r>
              <w:rPr>
                <w:sz w:val="20"/>
              </w:rPr>
              <w:t>moneda</w:t>
            </w:r>
          </w:p>
        </w:tc>
        <w:tc>
          <w:tcPr>
            <w:tcW w:w="1440" w:type="dxa"/>
          </w:tcPr>
          <w:p w14:paraId="093B6E34" w14:textId="77777777" w:rsidR="006B42F8" w:rsidRDefault="00000000">
            <w:r>
              <w:rPr>
                <w:sz w:val="20"/>
              </w:rPr>
              <w:t>texto(3)</w:t>
            </w:r>
          </w:p>
        </w:tc>
        <w:tc>
          <w:tcPr>
            <w:tcW w:w="1296" w:type="dxa"/>
          </w:tcPr>
          <w:p w14:paraId="47FF7C29" w14:textId="77777777" w:rsidR="006B42F8" w:rsidRDefault="00000000">
            <w:r>
              <w:rPr>
                <w:sz w:val="20"/>
              </w:rPr>
              <w:t>FK</w:t>
            </w:r>
          </w:p>
        </w:tc>
        <w:tc>
          <w:tcPr>
            <w:tcW w:w="2448" w:type="dxa"/>
          </w:tcPr>
          <w:p w14:paraId="2F4AFE5F" w14:textId="77777777" w:rsidR="006B42F8" w:rsidRDefault="00000000">
            <w:r>
              <w:rPr>
                <w:sz w:val="20"/>
              </w:rPr>
              <w:t>Monedas.codigo</w:t>
            </w:r>
          </w:p>
        </w:tc>
        <w:tc>
          <w:tcPr>
            <w:tcW w:w="3168" w:type="dxa"/>
          </w:tcPr>
          <w:p w14:paraId="6B0D554E" w14:textId="77777777" w:rsidR="006B42F8" w:rsidRDefault="00000000">
            <w:r>
              <w:rPr>
                <w:sz w:val="20"/>
              </w:rPr>
              <w:t>Moneda operada</w:t>
            </w:r>
          </w:p>
        </w:tc>
        <w:tc>
          <w:tcPr>
            <w:tcW w:w="2448" w:type="dxa"/>
          </w:tcPr>
          <w:p w14:paraId="798E8685" w14:textId="77777777" w:rsidR="006B42F8" w:rsidRDefault="00000000">
            <w:r>
              <w:rPr>
                <w:sz w:val="20"/>
              </w:rPr>
              <w:t>existe en Monedas</w:t>
            </w:r>
          </w:p>
        </w:tc>
      </w:tr>
      <w:tr w:rsidR="006B42F8" w14:paraId="372E050C" w14:textId="77777777">
        <w:tc>
          <w:tcPr>
            <w:tcW w:w="1584" w:type="dxa"/>
          </w:tcPr>
          <w:p w14:paraId="7DBEE65F" w14:textId="77777777" w:rsidR="006B42F8" w:rsidRDefault="00000000">
            <w:r>
              <w:rPr>
                <w:sz w:val="20"/>
              </w:rPr>
              <w:t>Operaciones</w:t>
            </w:r>
          </w:p>
        </w:tc>
        <w:tc>
          <w:tcPr>
            <w:tcW w:w="2160" w:type="dxa"/>
          </w:tcPr>
          <w:p w14:paraId="1F98B570" w14:textId="77777777" w:rsidR="006B42F8" w:rsidRDefault="00000000">
            <w:r>
              <w:rPr>
                <w:sz w:val="20"/>
              </w:rPr>
              <w:t>monto_divisa</w:t>
            </w:r>
          </w:p>
        </w:tc>
        <w:tc>
          <w:tcPr>
            <w:tcW w:w="1440" w:type="dxa"/>
          </w:tcPr>
          <w:p w14:paraId="407544F5" w14:textId="77777777" w:rsidR="006B42F8" w:rsidRDefault="00000000">
            <w:r>
              <w:rPr>
                <w:sz w:val="20"/>
              </w:rPr>
              <w:t>número</w:t>
            </w:r>
          </w:p>
        </w:tc>
        <w:tc>
          <w:tcPr>
            <w:tcW w:w="1296" w:type="dxa"/>
          </w:tcPr>
          <w:p w14:paraId="6DE3387A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40FA997B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68DED295" w14:textId="77777777" w:rsidR="006B42F8" w:rsidRDefault="00000000">
            <w:r>
              <w:rPr>
                <w:sz w:val="20"/>
              </w:rPr>
              <w:t>Cantidad de divisa</w:t>
            </w:r>
          </w:p>
        </w:tc>
        <w:tc>
          <w:tcPr>
            <w:tcW w:w="2448" w:type="dxa"/>
          </w:tcPr>
          <w:p w14:paraId="4741823C" w14:textId="77777777" w:rsidR="006B42F8" w:rsidRDefault="00000000">
            <w:r>
              <w:rPr>
                <w:sz w:val="20"/>
              </w:rPr>
              <w:t>&gt; 0</w:t>
            </w:r>
          </w:p>
        </w:tc>
      </w:tr>
      <w:tr w:rsidR="006B42F8" w14:paraId="2AFFD8CF" w14:textId="77777777">
        <w:tc>
          <w:tcPr>
            <w:tcW w:w="1584" w:type="dxa"/>
          </w:tcPr>
          <w:p w14:paraId="7B84819C" w14:textId="77777777" w:rsidR="006B42F8" w:rsidRDefault="00000000">
            <w:r>
              <w:rPr>
                <w:sz w:val="20"/>
              </w:rPr>
              <w:t>Operaciones</w:t>
            </w:r>
          </w:p>
        </w:tc>
        <w:tc>
          <w:tcPr>
            <w:tcW w:w="2160" w:type="dxa"/>
          </w:tcPr>
          <w:p w14:paraId="256D3F3A" w14:textId="77777777" w:rsidR="006B42F8" w:rsidRDefault="00000000">
            <w:r>
              <w:rPr>
                <w:sz w:val="20"/>
              </w:rPr>
              <w:t>cotizacion_aplicada</w:t>
            </w:r>
          </w:p>
        </w:tc>
        <w:tc>
          <w:tcPr>
            <w:tcW w:w="1440" w:type="dxa"/>
          </w:tcPr>
          <w:p w14:paraId="6B1F49CB" w14:textId="77777777" w:rsidR="006B42F8" w:rsidRDefault="00000000">
            <w:r>
              <w:rPr>
                <w:sz w:val="20"/>
              </w:rPr>
              <w:t>número</w:t>
            </w:r>
          </w:p>
        </w:tc>
        <w:tc>
          <w:tcPr>
            <w:tcW w:w="1296" w:type="dxa"/>
          </w:tcPr>
          <w:p w14:paraId="2A5ED3A7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12EA7E85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4904676B" w14:textId="77777777" w:rsidR="006B42F8" w:rsidRDefault="00000000">
            <w:r>
              <w:rPr>
                <w:sz w:val="20"/>
              </w:rPr>
              <w:t>Cotización usada</w:t>
            </w:r>
          </w:p>
        </w:tc>
        <w:tc>
          <w:tcPr>
            <w:tcW w:w="2448" w:type="dxa"/>
          </w:tcPr>
          <w:p w14:paraId="49004910" w14:textId="77777777" w:rsidR="006B42F8" w:rsidRDefault="00000000">
            <w:r>
              <w:rPr>
                <w:sz w:val="20"/>
              </w:rPr>
              <w:t>&gt; 0</w:t>
            </w:r>
          </w:p>
        </w:tc>
      </w:tr>
      <w:tr w:rsidR="006B42F8" w14:paraId="777ED111" w14:textId="77777777">
        <w:tc>
          <w:tcPr>
            <w:tcW w:w="1584" w:type="dxa"/>
          </w:tcPr>
          <w:p w14:paraId="342D498D" w14:textId="77777777" w:rsidR="006B42F8" w:rsidRDefault="00000000">
            <w:r>
              <w:rPr>
                <w:sz w:val="20"/>
              </w:rPr>
              <w:t>Operaciones</w:t>
            </w:r>
          </w:p>
        </w:tc>
        <w:tc>
          <w:tcPr>
            <w:tcW w:w="2160" w:type="dxa"/>
          </w:tcPr>
          <w:p w14:paraId="486B8395" w14:textId="77777777" w:rsidR="006B42F8" w:rsidRDefault="00000000">
            <w:r>
              <w:rPr>
                <w:sz w:val="20"/>
              </w:rPr>
              <w:t>total_ars</w:t>
            </w:r>
          </w:p>
        </w:tc>
        <w:tc>
          <w:tcPr>
            <w:tcW w:w="1440" w:type="dxa"/>
          </w:tcPr>
          <w:p w14:paraId="5FA3D168" w14:textId="77777777" w:rsidR="006B42F8" w:rsidRDefault="00000000">
            <w:r>
              <w:rPr>
                <w:sz w:val="20"/>
              </w:rPr>
              <w:t>número</w:t>
            </w:r>
          </w:p>
        </w:tc>
        <w:tc>
          <w:tcPr>
            <w:tcW w:w="1296" w:type="dxa"/>
          </w:tcPr>
          <w:p w14:paraId="2AA55A4D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2485F572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4225D61A" w14:textId="77777777" w:rsidR="006B42F8" w:rsidRDefault="00000000">
            <w:r>
              <w:rPr>
                <w:sz w:val="20"/>
              </w:rPr>
              <w:t>monto_divisa x cotización</w:t>
            </w:r>
          </w:p>
        </w:tc>
        <w:tc>
          <w:tcPr>
            <w:tcW w:w="2448" w:type="dxa"/>
          </w:tcPr>
          <w:p w14:paraId="40938C6C" w14:textId="77777777" w:rsidR="006B42F8" w:rsidRDefault="00000000">
            <w:r>
              <w:rPr>
                <w:sz w:val="20"/>
              </w:rPr>
              <w:t>calculado</w:t>
            </w:r>
          </w:p>
        </w:tc>
      </w:tr>
      <w:tr w:rsidR="006B42F8" w14:paraId="28ECF182" w14:textId="77777777">
        <w:tc>
          <w:tcPr>
            <w:tcW w:w="1584" w:type="dxa"/>
          </w:tcPr>
          <w:p w14:paraId="57275E1A" w14:textId="77777777" w:rsidR="006B42F8" w:rsidRDefault="00000000">
            <w:r>
              <w:rPr>
                <w:sz w:val="20"/>
              </w:rPr>
              <w:t>Operaciones</w:t>
            </w:r>
          </w:p>
        </w:tc>
        <w:tc>
          <w:tcPr>
            <w:tcW w:w="2160" w:type="dxa"/>
          </w:tcPr>
          <w:p w14:paraId="1C51FF10" w14:textId="77777777" w:rsidR="006B42F8" w:rsidRDefault="00000000">
            <w:r>
              <w:rPr>
                <w:sz w:val="20"/>
              </w:rPr>
              <w:t>estado</w:t>
            </w:r>
          </w:p>
        </w:tc>
        <w:tc>
          <w:tcPr>
            <w:tcW w:w="1440" w:type="dxa"/>
          </w:tcPr>
          <w:p w14:paraId="10B2C6B5" w14:textId="77777777" w:rsidR="006B42F8" w:rsidRDefault="00000000">
            <w:r>
              <w:rPr>
                <w:sz w:val="20"/>
              </w:rPr>
              <w:t>texto</w:t>
            </w:r>
          </w:p>
        </w:tc>
        <w:tc>
          <w:tcPr>
            <w:tcW w:w="1296" w:type="dxa"/>
          </w:tcPr>
          <w:p w14:paraId="357DC294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2448" w:type="dxa"/>
          </w:tcPr>
          <w:p w14:paraId="349E83C7" w14:textId="77777777" w:rsidR="006B42F8" w:rsidRDefault="00000000">
            <w:r>
              <w:rPr>
                <w:sz w:val="20"/>
              </w:rPr>
              <w:t>-</w:t>
            </w:r>
          </w:p>
        </w:tc>
        <w:tc>
          <w:tcPr>
            <w:tcW w:w="3168" w:type="dxa"/>
          </w:tcPr>
          <w:p w14:paraId="4032453B" w14:textId="77777777" w:rsidR="006B42F8" w:rsidRDefault="00000000">
            <w:r>
              <w:rPr>
                <w:sz w:val="20"/>
              </w:rPr>
              <w:t>Resultado de la operación</w:t>
            </w:r>
          </w:p>
        </w:tc>
        <w:tc>
          <w:tcPr>
            <w:tcW w:w="2448" w:type="dxa"/>
          </w:tcPr>
          <w:p w14:paraId="6396BD67" w14:textId="77777777" w:rsidR="006B42F8" w:rsidRDefault="00000000">
            <w:r>
              <w:rPr>
                <w:sz w:val="20"/>
              </w:rPr>
              <w:t>COMPLETADA / CANCELADA / RECHAZADA</w:t>
            </w:r>
          </w:p>
        </w:tc>
      </w:tr>
    </w:tbl>
    <w:p w14:paraId="24F9E0F2" w14:textId="77777777" w:rsidR="00D448A2" w:rsidRDefault="00D448A2"/>
    <w:sectPr w:rsidR="00D448A2" w:rsidSect="00034616">
      <w:pgSz w:w="16834" w:h="11909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518043">
    <w:abstractNumId w:val="8"/>
  </w:num>
  <w:num w:numId="2" w16cid:durableId="811213778">
    <w:abstractNumId w:val="6"/>
  </w:num>
  <w:num w:numId="3" w16cid:durableId="1079015659">
    <w:abstractNumId w:val="5"/>
  </w:num>
  <w:num w:numId="4" w16cid:durableId="385372289">
    <w:abstractNumId w:val="4"/>
  </w:num>
  <w:num w:numId="5" w16cid:durableId="963460216">
    <w:abstractNumId w:val="7"/>
  </w:num>
  <w:num w:numId="6" w16cid:durableId="187448173">
    <w:abstractNumId w:val="3"/>
  </w:num>
  <w:num w:numId="7" w16cid:durableId="241839565">
    <w:abstractNumId w:val="2"/>
  </w:num>
  <w:num w:numId="8" w16cid:durableId="997150287">
    <w:abstractNumId w:val="1"/>
  </w:num>
  <w:num w:numId="9" w16cid:durableId="637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3423"/>
    <w:rsid w:val="006B42F8"/>
    <w:rsid w:val="006E4ABC"/>
    <w:rsid w:val="00AA1D8D"/>
    <w:rsid w:val="00B47730"/>
    <w:rsid w:val="00CB0664"/>
    <w:rsid w:val="00D44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7E170A"/>
  <w14:defaultImageDpi w14:val="300"/>
  <w15:docId w15:val="{B1020742-2AC3-422A-92A3-E82EE2D65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1664</Characters>
  <Application>Microsoft Office Word</Application>
  <DocSecurity>0</DocSecurity>
  <Lines>166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José Gimenez</cp:lastModifiedBy>
  <cp:revision>2</cp:revision>
  <dcterms:created xsi:type="dcterms:W3CDTF">2026-06-15T23:27:00Z</dcterms:created>
  <dcterms:modified xsi:type="dcterms:W3CDTF">2026-06-15T23:27:00Z</dcterms:modified>
  <cp:category/>
</cp:coreProperties>
</file>